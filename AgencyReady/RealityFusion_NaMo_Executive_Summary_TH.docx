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Reality Fusion x NaMo - Executive Summary (TH)</w:t>
      </w:r>
    </w:p>
    <w:p>
      <w:r>
        <w:t>Reality Fusion x NaMo ???????????? IP + ????????????????????????? ????? ???????????? AI ?????????????????????????????????</w:t>
      </w:r>
    </w:p>
    <w:p>
      <w:pPr>
        <w:pStyle w:val="Heading2"/>
      </w:pPr>
      <w:r>
        <w:t>????????????? Repo</w:t>
      </w:r>
    </w:p>
    <w:p>
      <w:r>
        <w:t>NaMo_Forbidden_Archive: ???? Lore/Identity/Philosophy ???????????? ???? Depth Engine ????????????????????</w:t>
      </w:r>
    </w:p>
    <w:p>
      <w:r>
        <w:t>darknamo-nexus-3: ????????????????? ??????????? ??????????????????????? ???? Behavioral Architecture ???????? NaMo ???????</w:t>
      </w:r>
    </w:p>
    <w:p>
      <w:r>
        <w:t>mcp-server: Integration layer ??? lore + behavior + narrative ????????????????????????</w:t>
      </w:r>
    </w:p>
    <w:p>
      <w:pPr>
        <w:pStyle w:val="Heading2"/>
      </w:pPr>
      <w:r>
        <w:t>System Flow</w:t>
      </w:r>
    </w:p>
    <w:p>
      <w:r>
        <w:t>Lore/Theme -&gt; Character Logic/Evolution -&gt; Context Fusion -&gt; Reality Fusion (Script/Pitch/Marketing)</w:t>
      </w:r>
    </w:p>
    <w:p>
      <w:pPr>
        <w:pStyle w:val="Heading2"/>
      </w:pPr>
      <w:r>
        <w:t>??????????????????</w:t>
      </w:r>
    </w:p>
    <w:p>
      <w:r>
        <w:t>?????????????????????? ???????? ????????????? ???????????????????????? ??????????????? AI + IP toolchain ?????????</w:t>
      </w:r>
    </w:p>
    <w:p>
      <w:pPr>
        <w:pStyle w:val="Heading2"/>
      </w:pPr>
      <w:r>
        <w:t>??????????????</w:t>
      </w:r>
    </w:p>
    <w:p>
      <w:r>
        <w:t>????????????????? IP, ???????????? AI, ??????????????????????? ???????????? Co?creation</w:t>
      </w:r>
    </w:p>
    <w:p>
      <w:pPr>
        <w:pStyle w:val="Heading2"/>
      </w:pPr>
      <w:r>
        <w:t>Final Line</w:t>
      </w:r>
    </w:p>
    <w:p>
      <w:r>
        <w:t>Reality Fusion ????????????????, NaMo ????????????????????????????, ??? MCP ?????????????????????????????????????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