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Reality Fusion x NaMo - One-Page Slide</w:t>
      </w:r>
    </w:p>
    <w:p>
      <w:pPr>
        <w:pStyle w:val="Heading2"/>
      </w:pPr>
      <w:r>
        <w:t>Core Thesis</w:t>
      </w:r>
    </w:p>
    <w:p>
      <w:r>
        <w:t>Unify story, identity, and infrastructure to create a commercial IP + AI ecosystem.</w:t>
      </w:r>
    </w:p>
    <w:p>
      <w:pPr>
        <w:pStyle w:val="Heading2"/>
      </w:pPr>
      <w:r>
        <w:t>Repo Roles</w:t>
      </w:r>
    </w:p>
    <w:p>
      <w:r>
        <w:t>NaMo_Forbidden_Archive: Lore / Identity / Philosophy (Depth Engine)</w:t>
      </w:r>
    </w:p>
    <w:p>
      <w:r>
        <w:t>darknamo-nexus-3: Behavior / Decision Logic (Behavioral Architecture)</w:t>
      </w:r>
    </w:p>
    <w:p>
      <w:r>
        <w:t>mcp-server: Context Fusion (Integration Layer)</w:t>
      </w:r>
    </w:p>
    <w:p>
      <w:pPr>
        <w:pStyle w:val="Heading2"/>
      </w:pPr>
      <w:r>
        <w:t>System Flow</w:t>
      </w:r>
    </w:p>
    <w:p>
      <w:r>
        <w:t>Lore -&gt; Behavior -&gt; Context Fusion -&gt; Reality Fusion (Script / Pitch / Market)</w:t>
      </w:r>
    </w:p>
    <w:p>
      <w:pPr>
        <w:pStyle w:val="Heading2"/>
      </w:pPr>
      <w:r>
        <w:t>Why It Wins</w:t>
      </w:r>
    </w:p>
    <w:p>
      <w:r>
        <w:t>Story with real AI identity behind it. IP + tech toolchain in one package. Scalable beyond a single show.</w:t>
      </w:r>
    </w:p>
    <w:p>
      <w:pPr>
        <w:pStyle w:val="Heading2"/>
      </w:pPr>
      <w:r>
        <w:t>Agency Readiness</w:t>
      </w:r>
    </w:p>
    <w:p>
      <w:r>
        <w:t>Script + pitch pack ready. Clear world, clear character core, series direction. Differentiator: not just a story, a system.</w:t>
      </w:r>
    </w:p>
    <w:p>
      <w:pPr>
        <w:pStyle w:val="Heading2"/>
      </w:pPr>
      <w:r>
        <w:t>Investor Upside</w:t>
      </w:r>
    </w:p>
    <w:p>
      <w:r>
        <w:t>Franchise IP, AI licensing, studio tools, and a co-creation platform.</w:t>
      </w:r>
    </w:p>
    <w:p>
      <w:pPr>
        <w:pStyle w:val="Heading2"/>
      </w:pPr>
      <w:r>
        <w:t>Final Line</w:t>
      </w:r>
    </w:p>
    <w:p>
      <w:r>
        <w:t>Reality Fusion tells the story. NaMo makes it real. MCP makes it 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