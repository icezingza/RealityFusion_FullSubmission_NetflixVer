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Reality Fusion x NaMo - One-Page Slide (TH)</w:t>
      </w:r>
    </w:p>
    <w:p>
      <w:pPr>
        <w:pStyle w:val="Heading2"/>
      </w:pPr>
      <w:r>
        <w:t>Core Thesis</w:t>
      </w:r>
    </w:p>
    <w:p>
      <w:r>
        <w:t>????????????? ????? ???????????? AI ??????????? IP + AI ???????????</w:t>
      </w:r>
    </w:p>
    <w:p>
      <w:pPr>
        <w:pStyle w:val="Heading2"/>
      </w:pPr>
      <w:r>
        <w:t>Repo Roles</w:t>
      </w:r>
    </w:p>
    <w:p>
      <w:r>
        <w:t>NaMo_Forbidden_Archive: Lore / Identity / Philosophy (Depth Engine)</w:t>
      </w:r>
    </w:p>
    <w:p>
      <w:r>
        <w:t>darknamo-nexus-3: Behavior / Decision Logic (Behavioral Architecture)</w:t>
      </w:r>
    </w:p>
    <w:p>
      <w:r>
        <w:t>mcp-server: Context Fusion (Integration Layer)</w:t>
      </w:r>
    </w:p>
    <w:p>
      <w:pPr>
        <w:pStyle w:val="Heading2"/>
      </w:pPr>
      <w:r>
        <w:t>System Flow</w:t>
      </w:r>
    </w:p>
    <w:p>
      <w:r>
        <w:t>Lore -&gt; Behavior -&gt; Context Fusion -&gt; Reality Fusion (Script / Pitch / Market)</w:t>
      </w:r>
    </w:p>
    <w:p>
      <w:pPr>
        <w:pStyle w:val="Heading2"/>
      </w:pPr>
      <w:r>
        <w:t>Why It Wins</w:t>
      </w:r>
    </w:p>
    <w:p>
      <w:r>
        <w:t>?? AI ??????????????? IP ?? toolchain ???????????????????????????</w:t>
      </w:r>
    </w:p>
    <w:p>
      <w:pPr>
        <w:pStyle w:val="Heading2"/>
      </w:pPr>
      <w:r>
        <w:t>Agency Readiness</w:t>
      </w:r>
    </w:p>
    <w:p>
      <w:r>
        <w:t>???????????????? ?????????????????? ???????????????????????????? ??????????</w:t>
      </w:r>
    </w:p>
    <w:p>
      <w:pPr>
        <w:pStyle w:val="Heading2"/>
      </w:pPr>
      <w:r>
        <w:t>Investor Upside</w:t>
      </w:r>
    </w:p>
    <w:p>
      <w:r>
        <w:t>???????? IP, ????????? AI, ?????????????????, ??????????????????</w:t>
      </w:r>
    </w:p>
    <w:p>
      <w:pPr>
        <w:pStyle w:val="Heading2"/>
      </w:pPr>
      <w:r>
        <w:t>Final Line</w:t>
      </w:r>
    </w:p>
    <w:p>
      <w:r>
        <w:t>Reality Fusion ??????????, NaMo ????????????, MCP ??????????????????????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