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?????????????????? (Query Letter)</w:t>
      </w:r>
    </w:p>
    <w:p>
      <w:r>
        <w:t>2025-12-28</w:t>
      </w:r>
    </w:p>
    <w:p>
      <w:r>
        <w:t>???: Literary Agent / Producer</w:t>
      </w:r>
    </w:p>
    <w:p/>
    <w:p>
      <w:r>
        <w:t>????? Literary Agent / Producer,</w:t>
      </w:r>
    </w:p>
    <w:p/>
    <w:p>
      <w:r>
        <w:t>?????/?? Kanin Raksaraj (?????????) ????????????????????????????????/??????????????????? ???? "Reality Fusion: ?????????????????" (Reality Fusion: The Heart After The End) ???????????????????????????????????????????????????????????????</w:t>
      </w:r>
    </w:p>
    <w:p/>
    <w:p>
      <w:r>
        <w:t>Logline: ???????????????????????????? AI ???????????????????????????????????????? ????????????????????</w:t>
      </w:r>
    </w:p>
    <w:p/>
    <w:p>
      <w:r>
        <w:t>??????????????????????????????????????????????????????????????????????????????????????????? ???????????? "????" AI ???????????????????????????????????????????????????????????????????????????? ???????????????????????????????? ???????????????????????? 100 ?? ????????????????????? ???????????????????????????????????????????????????????????????????????????????????????</w:t>
      </w:r>
    </w:p>
    <w:p/>
    <w:p>
      <w:r>
        <w:t>Reality Fusion ????????????????????????????? Black Mirror (???? AI/?????????), ???????????????? Her, ??????????????????? The Tree of Life ?????????????????????????? ???? Emotional AI Drama ???????????????????????????????????????????????????????</w:t>
      </w:r>
    </w:p>
    <w:p/>
    <w:p>
      <w:r>
        <w:t>?????/?????????????? Pitch Deck, Series Synopsis ??? Pilot Script ???????????????? ??????????????????????????????????????????????????????</w:t>
      </w:r>
    </w:p>
    <w:p/>
    <w:p>
      <w:r>
        <w:t>??????????????????????????????????</w:t>
      </w:r>
    </w:p>
    <w:p/>
    <w:p>
      <w:r>
        <w:t>????????????????????????,</w:t>
      </w:r>
    </w:p>
    <w:p>
      <w:r>
        <w:t>Kanin Raksaraj (?????????)</w:t>
      </w:r>
    </w:p>
    <w:p>
      <w:r>
        <w:t>Contact: 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