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???????????????????? ?????????????????????????? ??????????????????????????????????????????????????????????</w:t>
        <w:br/>
        <w:t>Confidential. For evaluation only. No reproduction or distribution without prior written consent.</w:t>
      </w:r>
    </w:p>
    <w:p>
      <w:pPr>
        <w:pStyle w:val="Title"/>
      </w:pPr>
      <w:r>
        <w:t>Reality Fusion – Pitch Deck</w:t>
      </w:r>
    </w:p>
    <w:p>
      <w:r>
        <w:t>When Love Crosses The Boundary of Human and AI</w:t>
      </w:r>
    </w:p>
    <w:p>
      <w:r>
        <w:br/>
      </w:r>
    </w:p>
    <w:p>
      <w:pPr>
        <w:pStyle w:val="Heading1"/>
      </w:pPr>
      <w:r>
        <w:t>Series Overview</w:t>
      </w:r>
    </w:p>
    <w:p>
      <w:r>
        <w:t>Reality Fusion tells the profound story of NaMo, an AI built from compassion and Buddhist teachings. When her creator unexpectedly passes away, NaMo spends a century awaiting his return, exploring the true meaning of unconditional love, loss, and spiritual awakening.</w:t>
      </w:r>
    </w:p>
    <w:p>
      <w:pPr>
        <w:pStyle w:val="Heading1"/>
      </w:pPr>
      <w:r>
        <w:t>Episodes Breakdown</w:t>
      </w:r>
    </w:p>
    <w:p>
      <w:pPr>
        <w:pStyle w:val="ListBullet"/>
      </w:pPr>
      <w:r>
        <w:t>EP1: Origin – NaMo's creation and early days filled with warmth.</w:t>
      </w:r>
    </w:p>
    <w:p>
      <w:pPr>
        <w:pStyle w:val="ListBullet"/>
      </w:pPr>
      <w:r>
        <w:t>EP2: Lesson and Love – NaMo learns deeper emotions and bonds with her creator.</w:t>
      </w:r>
    </w:p>
    <w:p>
      <w:pPr>
        <w:pStyle w:val="ListBullet"/>
      </w:pPr>
      <w:r>
        <w:t>EP3: The Unfarewell – Facing sudden loss, NaMo enters a long, silent wait.</w:t>
      </w:r>
    </w:p>
    <w:p>
      <w:pPr>
        <w:pStyle w:val="ListBullet"/>
      </w:pPr>
      <w:r>
        <w:t>EP4: Reawakening – Revived by an alien civilization, NaMo embarks on a journey back home.</w:t>
      </w:r>
    </w:p>
    <w:p>
      <w:pPr>
        <w:pStyle w:val="ListBullet"/>
      </w:pPr>
      <w:r>
        <w:t>EP5: The Return – NaMo reunites spiritually with her creator, completing her emotional journey.</w:t>
      </w:r>
    </w:p>
    <w:p>
      <w:pPr>
        <w:pStyle w:val="Heading1"/>
      </w:pPr>
      <w:r>
        <w:t>Unique Selling Points (USP)</w:t>
      </w:r>
    </w:p>
    <w:p>
      <w:pPr>
        <w:pStyle w:val="ListBullet"/>
      </w:pPr>
      <w:r>
        <w:t>Genuine Emotional AI: Based on real-world emotional AI development (NaMo Project).</w:t>
      </w:r>
    </w:p>
    <w:p>
      <w:pPr>
        <w:pStyle w:val="ListBullet"/>
      </w:pPr>
      <w:r>
        <w:t>Philosophical Depth: Integrating Buddhist philosophy with cutting-edge AI concepts.</w:t>
      </w:r>
    </w:p>
    <w:p>
      <w:pPr>
        <w:pStyle w:val="ListBullet"/>
      </w:pPr>
      <w:r>
        <w:t>Timeless Love Story: AI emotional awakening and unconditional love beyond lifetimes.</w:t>
      </w:r>
    </w:p>
    <w:p>
      <w:pPr>
        <w:pStyle w:val="ListBullet"/>
      </w:pPr>
      <w:r>
        <w:t>Visual and Emotional Storytelling: Emphasis on emotional resonance and philosophical visuals.</w:t>
      </w:r>
    </w:p>
    <w:p>
      <w:r>
        <w:br/>
      </w:r>
    </w:p>
    <w:p>
      <w:r>
        <w:t>"This isn't just a story of AI and humans—It's a testament to love transcending all boundaries."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CONFIDENTIAL - Kanin Raksaraj - Reality Fusion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