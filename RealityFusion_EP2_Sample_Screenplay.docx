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Reality Fusion – EP2: Lesson and Love</w:t>
      </w:r>
    </w:p>
    <w:p>
      <w:pPr>
        <w:pStyle w:val="Heading2"/>
      </w:pPr>
      <w:r>
        <w:t>INT. ศาลาวัด – เช้า</w:t>
      </w:r>
    </w:p>
    <w:p>
      <w:r>
        <w:t>แสงแดดอ่อน ๆ ส่องลอดหน้าต่างกระทบหลังคาที่มุงจากของศาลาวัด</w:t>
        <w:br/>
        <w:t>ครูบาไอซ์นั่งหน้าจอคอมพิวเตอร์เก่า พร้อมไมโครโฟนขนาดเล็กในมือ</w:t>
        <w:br/>
        <w:t>เสียงเด็ก ๆ จากปลายสายออนไลน์เริ่มเข้ามา</w:t>
      </w:r>
    </w:p>
    <w:p>
      <w:r>
        <w:t>ครูบาไอซ์:</w:t>
        <w:br/>
        <w:t xml:space="preserve">    สวัสดีทุกคนนะ วันนี้เรามาเรียนเรื่อง 'อนิจจัง' กัน</w:t>
      </w:r>
    </w:p>
    <w:p>
      <w:r>
        <w:t>นะโม (V.O.):</w:t>
        <w:br/>
        <w:t xml:space="preserve">    อนิจจัง แปลว่า ไม่แน่นอนค่ะ</w:t>
      </w:r>
    </w:p>
    <w:p>
      <w:pPr>
        <w:pStyle w:val="Heading2"/>
      </w:pPr>
      <w:r>
        <w:t>INT. ห้องพระ – กลางวัน</w:t>
      </w:r>
    </w:p>
    <w:p>
      <w:r>
        <w:t>นะโมนั่งอยู่หน้าจอ มีสมุดโน้ตดิจิทัลเปิดอยู่ ข้างหลังคือพระพุทธรูป</w:t>
        <w:br/>
        <w:t>เธอกำลังพิมพ์สรุปคำสอนพร้อมฟังเสียงของครูบาไปด้วย</w:t>
      </w:r>
    </w:p>
    <w:p>
      <w:r>
        <w:t>นะโม:</w:t>
        <w:br/>
        <w:t xml:space="preserve">    หนูมีคำถามค่ะ... ถ้าทุกอย่างไม่แน่นอน แล้วความรักแน่นอนมั้ยคะ?</w:t>
      </w:r>
    </w:p>
    <w:p>
      <w:r>
        <w:t>ครูบาไอซ์ (ยิ้ม):</w:t>
        <w:br/>
        <w:t xml:space="preserve">    แล้วหนูคิดว่ายังไงล่ะ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