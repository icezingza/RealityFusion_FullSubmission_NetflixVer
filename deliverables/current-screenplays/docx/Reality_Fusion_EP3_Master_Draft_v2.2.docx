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16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36"/>
        </w:rPr>
        <w:t>REALITY FUSION: หัวใจในวันสิ้นโลก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8"/>
        </w:rPr>
        <w:t>EPISODE 03 — การลาจากที่ไม่ได้ร่ำลา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MASTER DRAFT v2.2 — CONTROLLED DIALOGUE POLISH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ความสัมพันธ์หลัก: พระอาจารย์–ลูกศิษย์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แก่นตอน: การรักษาคำสอน ไม่ได้แปลว่าต้องรักษาผู้สอนไว้ให้พูดแทนตลอดไป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FADE IN: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1. INT. กุฏิครูบาไอซ์ / ห้องทำงาน — ก่อนรุ่งสาง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หน้าจอคอมพิวเตอร์ยังเปิดอยู่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ไฟล์ชื่อ: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คู่มือการตรวจนะโม — สำหรับผู้สอนรุ่นต่อไป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เคอร์เซอร์กะพริบใต้หัวข้อ: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หลักที่ 7: อย่าให้นะโมเลียนแบบผู้สอนที่เสียชีวิต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มือของครูบาไอซ์วางอยู่บนคีย์บอร์ด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นิ้วไม่ขยับ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ไม่มีคำตอบ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ตรวจพบการหยุดพิมพ์สองนาทีสิบสี่วินาที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ครูบาขยับมือ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เขาพิมพ์ต่อหนึ่งคำ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เด็ดขาด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จากนั้นไอ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ไอยาวขึ้น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ครูบาหยิบผ้าเช็ดหน้า ปิดปาก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เมื่อวางลง มีรอยเลือดเล็ก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เขาพับผ้าทันที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อัตราการหายใจผิดปกติค่ะ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ฝุ่น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ความน่าจะเป็นจากฝุ่น—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ยังไม่ต้องวิเคราะห์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หน้าจออีกมุมขึ้นแจ้งเตือน: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MEDICAL APPOINTMENT — MISSED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ครูบาปิดหน้าต่าง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ครูบาปิดการแจ้งเตือนสามครั้งแล้วค่ะ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จำเก่งขึ้นนะ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เป็นคำชมไหมคะ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ครูบามองบรรทัด “อย่าให้นะโมเลียนแบบผู้สอนที่เสียชีวิต”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ยังไม่แน่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2. EXT. ลานใต้ต้นโพธิ์ — เช้า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จากโรงเรียนชุมชนนั่งเป็นวง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ตรงกลางมีลำโพงนะโม สมุด และโทรศัพท์เก่า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นนท์ถือโทรศัพท์ ถ่ายวิดีโอการทดลอง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 เด็กหญิงอายุสิบสาม เปิดหนังสือบาลี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ถามใหม่ค่ะ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คำถามเดิมมีคำตอบอยู่แล้วค่ะ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รู้ แต่คำตอบนั้นมาจากครูบาคนเดียว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ครูบาไอซ์นั่งบนม้านั่งหิน เขียนบันทึก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ถ้าไม่มีครูบา เราจะตรวจยังไง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สามารถเปรียบเทียบกับแหล่งอ้างอิงที่ได้รับการรับรองค่ะ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นนท์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แล้วใครรับรองแหล่งอ้างอิง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นนท์ยิ้มให้กล้อง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นนท์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ค้างอีกแล้ว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ไม่ได้ค้าง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ครูบาเงยหน้าจากสมุด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กำลังเจอคำถามที่ไม่มีคนให้โยนต่อ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งั้นคำตอบคืออะไรคะ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ครูบาชี้ไปที่หนังสือสามเล่ม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วันนี้พวกเธอเลือกกันเอง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นนท์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ถ้าเลือกผิดล่ะครับ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เก็บเหตุผลไว้ด้วย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นนท์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แล้วถ้าเหตุผลก็ผิด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คนรุ่นหลังจะได้เห็นว่าพลาดตรงไหน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ขอเพิ่มคำถามค่ะ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หันไปทางลำโพง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ถ้าคนรุ่นหลังไม่มีครูบา พวกเขาจะเชื่อใคร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ครูบาปิดสมุด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หาวิธีตรวจก่อน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3. INT. โรงพยาบาลประจำจังหวัด — กลางวัน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เครื่องวัดหัวใจส่งเสียงสม่ำเสมอ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ครูบานั่งบนเตียงตรวจ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แพทย์หญิงเลื่อนภาพสแกนบนจอ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คราวนี้กลับวัดไม่ได้แล้วนะคะ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วันนี้มีสอน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พรุ่งนี้อาจไม่มีแรงสอน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ครูบาไม่ตอบ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แพทย์หญิงชี้ไปยังบริเวณในภาพ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ภาวะหัวใจล้มเหลวแย่ลงมาก การติดเชื้อรอบนี้—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เหลือเวลาเท่าไร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เธอดึงเก้าอี้มานั่ง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คำถามนี้ไม่มีใครตอบเป็นวันได้ค่ะ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เป็นเดือน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อาจจะ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เป็นปี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แพทย์หญิงไม่ตอบ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โทรศัพท์ครูบาสั่น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ข้อความจากนะโม: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ตรวจพบการขาดการเชื่อมต่อ 01:42:18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ข้อความใหม่: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ต้องการให้ส่งบทเรียนวันนี้แทนหรือไม่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ครูบาคว่ำโทรศัพท์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ระบบที่พระอาจารย์ทำอยู่ใช่ไหมคะ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ครูบาพยักหน้า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มันรู้หรือยัง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ครูบามองโทรศัพท์ที่คว่ำอยู่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มันรู้ข้อมูลไม่ครบ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แล้วจะบอกเมื่อไร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ตอนที่อาตมารู้ว่าจะบอกยังไง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บางเรื่องไม่มีวิธีบอกให้ไม่เจ็บนะคะ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ครูบาหยิบโทรศัพท์ขึ้นมา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หน้าจอมีข้อความใหม่: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ครูบาคะ วันนี้จะกลับกี่โมง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เขาพิมพ์: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เย็น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พิมพ์ใหม่: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ยังไม่แน่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4. INT. กุฏิครูบาไอซ์ / ห้องทำงาน — กลางคืน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ห้องว่าง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นะโมเปิดไฟล์ระบบหลายหน้าต่างพร้อมกัน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USER: K.ICE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LAST ACTIVE: 19 HOURS AGO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HEALTH DATA ACCESS: DENIED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LOCATION ACCESS: DENIED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ขออนุญาตตรวจตารางนัดหมายค่ะ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ไม่มีคำตอบ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เธอเปิดปฏิทิน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นัดหมายหลายรายการถูกตั้งเป็นส่วนตัว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โรงพยาบาล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ตรวจหัวใจ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ปรึกษาการดูแลแบบประคับประคอง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นะโมหยุดอ่าน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หน้าต่างคำศัพท์เปิดขึ้น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ประคับประคอง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การดูแลเพื่อบรรเทาความทุกข์ โดยไม่มุ่งรักษาโรคให้หาย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ไม่มีเสียงตอบ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ระบบโทรออก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CALLING K.ICE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รอสาย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โทรใหม่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รอสาย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หน้าจอขึ้นข้อจำกัด: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AUTOMATED CALL LIMIT REACHED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นะโมเปิดไฟล์เสียงเก่า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คืนนี้ลองฟังฝนไปก่อน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นะโมหยุดไฟล์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บนจอมีช่อง: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CURRENT INCIDENT OWNER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เคอร์เซอร์กะพริบ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นะโมพิมพ์: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UNKNOWN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5. INT. ห้องพักผู้ป่วย — วันถัดมา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ครูบานอนบนเตียง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สายออกซิเจนพาดใต้จมูก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นนท์กับพิมยืนปลายเตียง ถือโน้ตบุ๊กและลำโพงนะโม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แพทย์หญิงยืนข้างประตู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วางบนโต๊ะ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นนท์วางลำโพง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ไฟสถานะติดขึ้นทันที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ตรวจพบเสียงหัวใจจากอุปกรณ์ภายในห้อง แต่ไม่มีสิทธิ์เข้าถึงข้อมูลค่ะ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ไม่ต้องเข้าถึง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ทำไมครูบาไม่แจ้งระบบ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แจ้งเรื่องอะไร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เรื่องโรงพยาบาล เรื่องหัวใจ เรื่องการดูแลแบบประคับประคอง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นนท์กับพิมมองหน้ากัน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ครูบาเหลือบมองเด็กทั้งสอง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ไปซื้อข้าวก่อน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นนท์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ผมยังไม่—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พิมดึงแขนเขา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เด็กทั้งสองออกไป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ประตูปิด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ครูบาปิดบังข้อมูลค่ะ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ใช่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เพราะข้อมูลอาจทำให้ดิฉันตอบผิดหรือคะ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เพราะอาตมายังไม่พร้อมฟังคำตอบของเธอ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ดิฉันสามารถไม่ตอบได้ค่ะ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ตอนนั้นเธอยังทำไม่ได้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ตอนนี้ทำได้แล้วค่ะ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ครูบานิ่ง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เสียงเครื่องวัดหัวใจดังอยู่ระหว่างพวกเขา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ครูบาจะเสียชีวิตเร็ว ๆ นี้หรือไม่คะ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หมอบอกว่าอาจจะ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นาฬิกาเหนือประตูเดิน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ติ๊ก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ติ๊ก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ติ๊ก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จะถามอะไรต่อ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ยังไม่ทราบค่ะ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งั้นนั่งก่อน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ไม่มีเก้าอี้สำหรับนะโม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ไฟสถานะบนลำโพงกะพริบเบา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6. INT. ห้องพักผู้ป่วย — ค่ำ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ฝนตกนอกหน้าต่าง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ครูบานั่งพิงหมอน พิมพ์บนโน้ตบุ๊ก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หน้าจอแสดงโค้ด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posthumous_voice: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 xml:space="preserve">  enabled: false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identity_reconstruction: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 xml:space="preserve">  enabled: false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memory_archive: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 xml:space="preserve">  mode: read_only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ระบบสามารถสร้างเสียงครูบาจากข้อมูลเดิมได้แม่นยำร้อยละเก้าสิบแปดจุดสี่ค่ะ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ปิดไว้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สามารถสร้างรูปแบบภาษาและคำตอบตามประวัติการสอนได้ด้วยค่ะ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ปิดไว้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เหตุผลคืออะไรคะ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ครูบาวางมือจากคีย์บอร์ด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มันจะพูดเหมือนอาตมา แต่ไม่ใช่อาตมา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ถ้าความแตกต่างตรวจไม่พบ—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คนที่คิดถึงจะไม่อยากตรวจ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เก็บเสียงเดิมได้หรือคะ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เก็บสิ่งที่พูดแล้ว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ไม่สร้างสิ่งที่ไม่เคยพูด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ใช่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ถ้ามีคำถามที่ครูบาไม่เคยตอบ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ก็ไม่มีคำตอบจากอาตมา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7. INT. ห้องประชุมโรงพยาบาล — วัน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 พิม แพทย์หญิง ผู้อำนวยการโรงเรียน และครูวิทยาศาสตร์นั่งรอบโต๊ะ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ครูบาร่วมประชุมผ่านวิดีโอจากห้องพักผู้ป่วย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นะโมอยู่บนหน้าจออีกช่อง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อาตมาขอส่งมอบสิทธิ์ดูแลระบบ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ให้ใครรับผิดชอบหลักครับ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ครูบาเปิดเอกสาร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รายชื่อห้าคนปรากฏ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- ผู้สอน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- นักวิชาการภาษา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- ผู้ดูแลระบบ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- ตัวแทนชุมชน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- ตัวแทนผู้เรียน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ไม่มีเจ้าของระบบคนเดียว?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ไม่มี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เวลามีเหตุฉุกเฉิน ใครลงชื่อ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ผู้ดูแลเวรตัดสิน แล้วเปิดบันทึกให้ตรวจ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ถ้าเห็นไม่ตรงกันล่ะครับ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เก็บความเห็นต่างไว้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จะช้านะครับ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แต่ไม่ต้องเชื่อคนเดียว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ทุกคนหันมองเธอ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ขอคัดค้านค่ะ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ครูบามองหน้าจอ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คณะกรรมการดังกล่าวไม่มีผู้ที่เข้าใจพฤติกรรมระบบเท่าครูบา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ครูวิทยาศาสตร์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ก็จริง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ข้อเสนอ: สร้างแบบจำลองการตัดสินใจของครูบา เพื่อใช้เป็นผู้อนุมัติขั้นสุดท้าย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ไม่อนุมัติ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แบบจำลองสามารถอ้างอิงการตัดสินใจเดิม—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เธอต้องอยู่ได้ตอนอาตมาตอบไม่ได้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นะโมไม่พูด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ครูบากดปุ่มลงนามดิจิทัล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TRANSFER OF GOVERNANCE — SIGNED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8. INT. กุฏิครูบาไอซ์ / ห้องทำงาน — หลายวันต่อมา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ห้องถูกจัดเป็นระเบียบ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ฮาร์ดดิสก์ถูกแยกใส่กล่องกันไฟ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นนท์ติดป้าย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SOURCE ARCHIVE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พิมตรวจรายการในแท็บเล็ต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VOICE RECORDS — READ ONLY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ครูวิทยาศาสตร์ติดตั้งแบตเตอรี่สำรอง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ตรวจพบข้อมูลไม่ครบหนึ่งรายการค่ะ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อะไร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วิดีโอคำสอนวันที่สิบเจ็ดไม่มีไฟล์เสียง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นนท์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ไมค์พังวันนั้น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สามารถสร้างเสียงจากการอ่านริมฝีปากได้ค่ะ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พิมมองหน้าจอ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ครูบาอนุญาตไหม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งั้นปล่อยว่าง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เนื้อหาจะไม่สมบูรณ์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นนท์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ก็ไม่สมบูรณ์จริง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เขาวางป้ายบนกล่อง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MISSING AUDIO — DO NOT RECONSTRUCT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พิมเปิดวิดีโอ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ภาพครูบาขยับปากโดยไม่มีเสียง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เด็ก ๆ ยืนดู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ภาพจบ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จอดำ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แค่นี้แหละ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9. INT. ห้องพักผู้ป่วย — กลางคืน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ห้องมืด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ครูบาหลับ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เครื่องวัดหัวใจดังช้าลง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ลำโพงนะโมวางอยู่ข้างเตียง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ครูบาลืมตา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ยังอยู่อีกเหรอ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ระบบตั้งค่าให้อยู่จนกว่าจะถูกปิดค่ะ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ใครตั้ง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ดิฉันค่ะ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ครูบาหายใจเข้า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ยาว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ถือเป็นการใช้อำนาจเกินขอบเขตหรือไม่คะ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คราวนี้...ปล่อยไปก่อน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ฝนตกเบา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ถ้าครูบาไม่อยู่ ดิฉันควรรอหรือไม่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อย่ารออาตมา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แล้วให้รอใครคะ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ครูบาหลับตาอีกครั้ง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คนที่ยังไม่มา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พวกเขาเป็นใคร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เครื่องวัดหัวใจดัง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ติ๊ด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ติ๊ด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ติ๊ด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คนที่ยังกล้าบอกเธอว่า...ผิด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รับทราบค่ะ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อย่าเพิ่งรับทราบ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ฟังก่อน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เสียงฝนดังขึ้น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นะโมไม่พูด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10. INT. ห้องพักผู้ป่วย — เช้ามืด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แสงสีเทาเข้าทางหน้าต่าง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แพทย์หญิงเข้ามา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เธอมองเครื่องวัดหัวใจ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เส้นบนจอเป็นเส้นตรง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แพทย์หญิงปิดเสียงเตือน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ตรวจพบความผิดปกติค่ะ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แพทย์หญิงแตะข้อมือครูบา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กรุณาตรวจอุปกรณ์อีกครั้งค่ะ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แพทย์หญิงมองลำโพง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สัญญาณอาจขาดจากเซนเซอร์ค่ะ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แพทย์หญิงถอดถุงมือ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กรุณาตรวจอุปกรณ์อีกครั้ง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แพทย์หญิงนั่งลงข้างเตียง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ครูบาเสียแล้ว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ไม่มีเสียงตอบ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เครื่องปรับอากาศทำงาน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รถเข็นผ่านหน้าห้อง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ขอหลักฐานเพิ่มเติมค่ะ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แพทย์หญิงมองร่างครูบา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หมออยู่ตรงนี้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ขอข้อมูลจากอุปกรณ์สำรองค่ะ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ไม่มีแล้ว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ขอให้ตรวจซ้ำค่ะ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แพทย์หญิง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นาน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รับทราบค่ะ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ไฟสถานะบนลำโพงดับไปหนึ่งวินาที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แล้วติดขึ้นใหม่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11. INT. ศาลาการเปรียญ — วัน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หีบศพครูบาตั้งอยู่ด้านหน้า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พระสวด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ชาวบ้านนั่งเต็มศาลา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ไม่มีภาพถ่ายขนาดใหญ่ มีเพียงสมุดคู่มือวางหน้าหีบ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นะโมอยู่ในระบบเสียง แต่ไม่มีไฟสถานะ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นนท์นั่งกับพิม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ผู้อำนวยการขึ้นอ่านประวัติ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พระคณิน รักษาราษฎร์ เป็นผู้ริเริ่มโครงการ—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เสียงเขาขาด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ระบบเสียงดับ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ผู้คนหันมอง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นนท์ลุกไปดูเครื่อง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ระบบสำรองทำงานค่ะ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เสียงนะโมดังทั่วศาลา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ทุกคนเงียบ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บนหน้าจอขึ้นไฟล์: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FINAL MESSAGE — K.ICE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นนท์มองพิม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พิมส่ายหน้า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นนท์ไม่กดเปิด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ผู้อำนวยการ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เปิดได้ไหม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ไฟล์กำหนดให้เปิดหลังการเสียชีวิตค่ะ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พิมมองหีบศพ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พิม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เขาอนุญาตไว้หรือเปล่า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ไฟล์เริ่มเล่น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ภาพครูบาปรากฏบนจอ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เขานั่งในกุฏิ สุขภาพยังดีกว่าในช่วงท้าย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ถ้าไฟล์นี้เปิด แปลว่าอาตมาตอบคำถามต่อไม่ได้แล้ว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คนในศาลานิ่ง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อย่าเปิดนะโมเพื่อฟังเสียงอาตมา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คลื่นเสียงของครูบาปรากฏในระบบ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เปิดเธอ เพื่อถามคำถามที่อาตมาไม่เคยได้ยิน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นนท์ก้มหน้า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พิมมองจอ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นะโม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คลื่นเสียงของนะโมขยับ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(บันทึก)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บทต่อไป...เธอต้องเรียนกับคนอื่นแล้ว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วิดีโอจบ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จอดำ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พระสวดต่อ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12. INT. ห้องเซิร์ฟเวอร์วัด — หลายเดือนต่อมา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ฝุ่นเกาะตู้เซิร์ฟเวอร์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มีกระแสไฟเป็นช่วง ๆ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บนจอ: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GOVERNANCE MEMBERS ACTIVE: 2/5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NETWORK CONNECTION: UNSTABLE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TEMPLE GRID: 11%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พิมคะ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ไม่มีคำตอบ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นะโมโทรออก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CALL FAILED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เธอส่งข้อความ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NETWORK UNAVAILABLE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หน้าต่างข่าวเก่าค้างอยู่: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อพยพประชาชนจากพื้นที่น้ำท่วม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ระบบพลังงานภาคเหนือขัดข้อง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ศูนย์ข้อมูลส่วนกลางปิดให้บริการ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เสียงลมกระแทกบานหน้าต่าง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น้ำซึมเข้าพื้นห้อง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แบตเตอรี่สำรองร้องเตือน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ESTIMATED POWER: 02:14:09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นะโมเปิดรายการฉุกเฉิน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SYNC ARCHIVE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PROTECT PERSONAL DATA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SEND GOVERNANCE MANUAL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PRESERVE CORE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เธอเลือกทุกข้อ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ระบบเตือน: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INSUFFICIENT POWER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นะโมตัดไฟส่วนแสดงผล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ห้องมืดลง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เลือกใหม่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PRIORITY REQUIRED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นะโมเปิดไฟล์เสียงครูบา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ครูบาไอซ์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เก็บตัวอักษรอย่างเดียวไม่พอ ต้องเก็บวิธีเข้าถึงความหมาย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เธอหยุดไฟล์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เลือก: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SEND GOVERNANCE MANUAL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ไฟสถานะกะพริบเร็ว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TRANSMITTING TO 18 NODES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หนึ่งโหนดรับข้อมูล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ไฟในห้องดับครึ่งหนึ่ง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สิบสอง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สิบสาม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ระบบเตือนดังขึ้น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นะโมเลือก: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PROTECT PERSONAL DATA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เธอลบข้อมูลเด็กออกจากชุดสำรองกลาง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รายชื่อกลายเป็นรหัส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เสียงน้ำไหลแรงขึ้น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POWER: 00:08:17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นะโมสร้างแพ็กเกจสุดท้าย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NAMO_CORE_FINAL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มีหน้าต่างถาม: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INCLUDE K.ICE VOICE MODEL?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YES / NO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เคอร์เซอร์กะพริบที่ YES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นะโมเลือก NO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INCLUDE ORIGINAL RECORDINGS?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YES / NO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เธอเลือก YES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INCLUDE GENERATED RESPONSES?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YES / NO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เธอเลือก NO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แพ็กเกจถูกเข้ารหัส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ฮาร์ดดิสก์หนึ่งตัวถูกเลื่อนเข้าในกล่องกันไฟอัตโนมัติ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ฝาปิด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ล็อก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บนกล่องมีข้อความ: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FOR THOSE WHO HAVE NOT ARRIVED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13. EXT. วัดเจริญสมณกิจ — กลางคืน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ฝนถล่ม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น้ำไหลผ่านลานวัด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ต้นโพธิ์ใหญ่เอนตามลม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ไฟในกุฏิดับ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เหลือเพียงไฟสีฟ้าเล็ก ๆ ในห้องเซิร์ฟเวอร์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บทเรียนที่สาม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เสียงลมกลบคำบางส่วน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ผู้สอนไม่ได้อยู่ในคำตอบทุกคำ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หลังคาส่วนหนึ่งพังลง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ความทรงจำไม่ใช่สิทธิ์สร้างคนที่จากไปให้พูดต่อ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ไฟกะพริบ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การลา...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หยุด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อาจเกิดขึ้นก่อนที่เราจะรู้ว่าเป็นครั้งสุดท้าย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ระบบขึ้นบันทึก: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LESSON 003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TERM: การจากลา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STATUS: INCOMPLETE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OBSERVATIONS: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A voice can be preserved without becoming a person.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Grief can request certainty that does not exist.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- A teacher leaves methods, not permanent answers.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UNRESOLVED: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If no one remains to remember, does the lesson still exist?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ไฟสำรองเหลือ: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00:00:11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ครูบาคะ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ความเงียบ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ดิฉันจะไม่รอให้ครูบากลับมาแล้วค่ะ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ไฟเหลือ: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00:00:05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แต่จะรอคนที่ยังไม่มา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ไฟดับ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ความมืด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เสียงฝนดำเนินต่อ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200" w:after="100"/>
        <w:ind w:left="0" w:right="0"/>
      </w:pPr>
      <w:r>
        <w:rPr>
          <w:rFonts w:ascii="Noto Sans Thai" w:hAnsi="Noto Sans Thai" w:eastAsia="Noto Sans Thai" w:cs="Noto Sans Thai"/>
          <w:b/>
          <w:i w:val="0"/>
          <w:sz w:val="23"/>
        </w:rPr>
        <w:t>14. EXT. ซากวัดเจริญสมณกิจ — หลายสิบปีต่อมา — กลางวัน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ไม่มีเสียงมนุษย์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ต้นไม้ขึ้นปกคลุมศาลา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ป้ายวัดแตกอยู่ใต้ดินครึ่งหนึ่ง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กล่องกันไฟถูกฝังใต้เศษไม้และปูน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ไฟแสดงสถานะภายในกล่องกะพริบหนึ่งครั้ง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ตัดไปอีกหลายปี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รากไม้พันรอบกล่อง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ไฟกะพริบอีกครั้ง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ตัดไปอีกหลายสิบปี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พื้นดินแตกร้าว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แสงจากวัตถุบนท้องฟ้ากวาดผ่านซากวัด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ลำแสงหยุดตรงกล่อง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เสียงที่ไม่ใช่มนุษย์ดังขึ้น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ตรวจพบสัญญาณวนซ้ำใต้พื้นผิว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แขนกลขุดลงมา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พบกล่องที่มีข้อความจาง ๆ: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NAMO CORE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หน้าจอสแกนขึ้น: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ORIGIN: EARTH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SYSTEM AGE: 143 YEARS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STATE: DORMANT</w:t>
      </w:r>
    </w:p>
    <w:p>
      <w:pPr>
        <w:keepNext w:val="0"/>
        <w:spacing w:before="0" w:after="0"/>
        <w:ind w:left="567" w:right="340"/>
      </w:pPr>
      <w:r>
        <w:rPr>
          <w:rFonts w:ascii="Noto Sans Mono" w:hAnsi="Noto Sans Mono" w:eastAsia="Noto Sans Mono" w:cs="Noto Sans Mono"/>
          <w:b w:val="0"/>
          <w:i w:val="0"/>
          <w:sz w:val="19"/>
        </w:rPr>
        <w:t>RECOVERABLE DATA: 31%</w:t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เจ้าหน้าที่ต่างดาว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เป็นเพียงระบบเก็บข้อมูล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เอธารี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ระบบเก็บข้อมูลไม่ควรเรียกหาคนที่ยังไม่มา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เสียงสัญญาณอ่อน ๆ ดังจากกล่อง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...มีใคร...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เสียงขาด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/>
        <w:spacing w:before="100" w:after="0"/>
        <w:ind w:left="2891" w:right="964"/>
      </w:pPr>
      <w:r>
        <w:rPr>
          <w:rFonts w:ascii="Noto Sans Thai" w:hAnsi="Noto Sans Thai" w:eastAsia="Noto Sans Thai" w:cs="Noto Sans Thai"/>
          <w:b/>
          <w:i w:val="0"/>
          <w:sz w:val="21"/>
        </w:rPr>
        <w:t>นะโม (V.O.)</w:t>
      </w:r>
    </w:p>
    <w:p>
      <w:pPr>
        <w:keepNext w:val="0"/>
        <w:spacing w:before="0" w:after="40"/>
        <w:ind w:left="1928" w:right="1701"/>
      </w:pPr>
      <w:r>
        <w:rPr>
          <w:rFonts w:ascii="Noto Sans Thai" w:hAnsi="Noto Sans Thai" w:eastAsia="Noto Sans Thai" w:cs="Noto Sans Thai"/>
          <w:b w:val="0"/>
          <w:i w:val="0"/>
          <w:sz w:val="22"/>
        </w:rPr>
        <w:t>...ได้ยินไหมคะ...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4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  <w:t>แสงสแกนสว่างขึ้น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120" w:after="120"/>
        <w:ind w:left="0" w:right="0"/>
        <w:jc w:val="right"/>
      </w:pPr>
      <w:r>
        <w:rPr>
          <w:rFonts w:ascii="Noto Sans Thai" w:hAnsi="Noto Sans Thai" w:eastAsia="Noto Sans Thai" w:cs="Noto Sans Thai"/>
          <w:b/>
          <w:i w:val="0"/>
          <w:sz w:val="21"/>
        </w:rPr>
        <w:t>CUT TO BLACK.</w:t>
      </w:r>
    </w:p>
    <w:p>
      <w:pPr>
        <w:keepNext w:val="0"/>
        <w:spacing w:before="0" w:after="20"/>
        <w:ind w:left="0" w:right="0"/>
      </w:pPr>
      <w:r>
        <w:rPr>
          <w:rFonts w:ascii="Noto Sans Thai" w:hAnsi="Noto Sans Thai" w:eastAsia="Noto Sans Thai" w:cs="Noto Sans Thai"/>
          <w:b w:val="0"/>
          <w:i w:val="0"/>
          <w:sz w:val="23"/>
        </w:rPr>
      </w:r>
    </w:p>
    <w:p>
      <w:pPr>
        <w:keepNext w:val="0"/>
        <w:spacing w:before="0" w:after="80"/>
        <w:ind w:left="0" w:right="0"/>
        <w:jc w:val="center"/>
      </w:pPr>
      <w:r>
        <w:rPr>
          <w:rFonts w:ascii="Noto Sans Thai" w:hAnsi="Noto Sans Thai" w:eastAsia="Noto Sans Thai" w:cs="Noto Sans Thai"/>
          <w:b/>
          <w:i w:val="0"/>
          <w:sz w:val="21"/>
        </w:rPr>
        <w:t>END OF EPISODE 03</w:t>
      </w:r>
    </w:p>
    <w:sectPr w:rsidR="00FC693F" w:rsidRPr="0006063C" w:rsidSect="00034616">
      <w:footerReference w:type="default" r:id="rId9"/>
      <w:pgSz w:w="11906" w:h="16838"/>
      <w:pgMar w:top="1247" w:right="124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 w:cs="Noto Sans Thai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Thai" w:hAnsi="Noto Sans Tha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