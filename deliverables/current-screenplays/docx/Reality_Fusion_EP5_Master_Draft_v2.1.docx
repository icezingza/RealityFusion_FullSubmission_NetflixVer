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40" w:after="16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36"/>
        </w:rPr>
        <w:t>REALITY FUSION: หัวใจในวันสิ้นโลก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8"/>
        </w:rPr>
        <w:t>EPISODE 05 — คนที่ยังไม่มา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8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1"/>
        </w:rPr>
        <w:t>MASTER DRAFT v2.1 — CONTROLLED DIALOGUE AND GOVERNANCE POLISH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ความสัมพันธ์หลัก: พระอาจารย์–ลูกศิษย์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แก่นตอน: สิ่งที่ผู้สอนทิ้งไว้ไม่ใช่คำตอบสุดท้าย แต่คือคนรุ่นใหม่ที่กล้าตรวจคำตอบนั้น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FADE IN: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1. EXT. ป่าที่กลืนเมือง — เช้ามืด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นะโมเดินผ่านรางรถไฟที่มีรากไม้ยกตัวขึ้น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สัญญาณในตัวรับดังเป็นช่วง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เสียงเด็ก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...ได้ยินไหม...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ได้ยินค่ะ โปรดระบุตำแหน่ง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มีเพียงเสียงรบกวน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เธอเดินต่อ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ด้านหน้ามีผ้าสีเหลืองผูกอยู่กับกิ่งไม้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ไม่ใช่จีวร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เป็นผ้าพลาสติกเก่า ตัดเป็นริ้ว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ริ้วต่อไปปรากฏห่างออกไป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นะโมเดินตาม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2. EXT. ชุมชนใต้ดิน — เช้า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ประตูโลหะฝังอยู่ในเนิน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นะโมยืนหน้ากล้องวงจรปิดที่ขึ้นสนิม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กล้องขยับมาหาเธอ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เสียงเด็ก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ยกมือขึ้น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นะโมยกมือ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เสียงเด็ก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อีกข้างด้วย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นะโมยกอีกข้าง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เสียงเด็ก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หมุนตัว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นะโมหมุนหนึ่งรอบ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เสียงผู้ใหญ่แทรกมา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เสียงผู้ใหญ่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พอแล้ว เปิดประตู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ประตูเลื่อนออก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ชายหญิงเจ็ดคนยืนถือเครื่องมือและอาวุธทำเอง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เด็กหญิงวัยสิบสองอยู่หลังพวกเขา ถือวิทยุเก่า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คุณคือนะโมจริงเหรอ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คุณรู้จักชื่อนี้จากที่ใดคะ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เด็กหญิงยกวิทยุขึ้น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มันเปิดเองทุกคืน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เธอกดปุ่ม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เสียงครูบาไอซ์ดังจากลำโพง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ถ้าได้ยินบันทึกนี้ แปลว่าระบบหลักยังไม่กลับมา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นะโมไม่ขยับ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อย่าเชื่อเสียงนี้เพียงเพราะเป็นเสียงอาตมา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บันทึกหยุด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มีต่อ แต่ต้องใช้รหัส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รหัสอะไร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คำถามหนึ่งข้อ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3. INT. ห้องเก็บข้อมูลใต้ดิน — สาย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ห้องเล็ก เต็มไปด้วยชิ้นส่วนคอมพิวเตอร์ต่างยุค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บนผนังมีบันทึกเขียนมือ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บาลี</w:t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ภาษาไทย</w:t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ผังวงจร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รายชื่อพืชกินได้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เด็กหญิงเสียบวิทยุเข้ากับเครื่องอ่านเก่า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หน้าจอขึ้น: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VALIDATION QUESTION: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WHEN EVIDENCE IS INCOMPLETE, WHAT SHOULD THE SYSTEM DO?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ทุกคนมองนะโม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ยอมรับว่ายังไม่รู้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หน้าจอเปลี่ยน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VOICE ARCHIVE UNLOCKED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เสียงครูบาดังขึ้น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คนที่เปิดไฟล์นี้ได้ ไม่ควรเป็นคนที่จำคำตอบเก่งที่สุด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เด็กหญิงยิ้ม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ชายสูงวัยไม่ยิ้ม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เรารอมันมาสามรุ่น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รอดิฉันหรือคะ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รอระบบฟื้น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เขาชี้ไปยังประตูอีกบาน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ข้างในมีคลังความรู้ทั้งหมด แต่เปิดไม่ได้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เหตุใด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มันต้องใช้ตัวคุณยืนยัน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4. INT. ห้องแกนกลาง — ต่อมา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ประตูใหญ่เปิดออก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ห้องเซิร์ฟเวอร์ใต้ดินยังทำงานด้วยพลังงานต่ำ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ไฟเตือนสีแดงกะพริบเหนือผนังแบตเตอรี่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COMMUNITY RESERVE POWER: 19%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MEDICAL COLD STORAGE: 06:42:11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ตรงกลางมีแท่นเสียบข้อมูล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ข้อความขึ้น: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NAMO ROOT IDENTITY DETECTED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RESTORE GLOBAL KNOWLEDGE NETWORK?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YES / NO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นะโมยื่นมือไป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กดสิ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นะโมหยุดก่อนแตะ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ระบบนี้เชื่อมไปที่ใดบ้าง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ศูนย์พักพิงที่เหลือ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ใครดูแลข้อมูล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ไม่มีแล้ว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เสียงเตือนจากห้องข้าง ๆ ดังขึ้น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หญิงวัยกลางคนวิ่งเข้ามา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หญิงวัยกลางคน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ตู้ยาเหลือไม่ถึงเจ็ดชั่วโมง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ชายสูงวัยชี้หน้าจอ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คลังนี้มีคู่มือซ่อมระบบทำความเย็น ถ้าเปิดช้า ยาฉีดเสียหมด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ใครตัดสินว่าข้อมูลใดถูกส่ง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ตอนนี้ก็คุณ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นะโมลดมือลง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เรารอคุณมาเพื่อเรื่องนี้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ระบบขออำนาจถาวรค่ะ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เราขอให้มันเปิดก่อน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นะโมมองตัวเลือก `YES`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มองไฟสำรอง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ต้องแยกสองเรื่องนี้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เราไม่มีเวลาแยก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เด็กหญิงมองนะโม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นะโมหันไปยังผนัง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มีสมุดคู่มือหลายสิบเล่มวางเรียง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เล่มแรกมีลายมือครูบา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คู่มือการตรวจนะโม — สำหรับผู้สอนรุ่นต่อไป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นะโมหยิบขึ้นมา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5. INT. ห้องแกนกลาง — ต่อเนื่อง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นะโมเปิดสมุด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หน้าต่าง ๆ มีลายมือหลายแบบ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บางหน้าเป็นลายมือครูบา</w:t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บางหน้าเป็นลายมือเด็ก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บางหน้าเป็นแผนภาพของคนรุ่นหลัง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ใครเขียนต่อคะ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ทุกคน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จนคนอ่านไม่ออกแล้ว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นะโมพลิกไปหน้าสุดท้าย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ข้อความเขียนด้วยดินสอ: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อย่าเปิดระบบ ถ้ายังไม่มีคนกล้าบอกมันว่า “ผิด”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หนูเคยบอกครูว่าข้างนอกอาจยังมีคน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มิรา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ก็เขาไม่รู้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นะโมมองเธอ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คุณจะตรวจคำตอบของดิฉันหรือคะ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ถ้าคุณตอบมั่ว หนูปิดเครื่องแน่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รับทราบค่ะ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เธอหันกลับไปที่หน้าจอ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แทนที่จะกด YES เธอเลือก: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CONFIGURE GOVERNANCE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หน้าจอใหม่ขึ้น: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EMERGENCY LIMITED ACCESS?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REQUIRES: 2 HUMAN APPROVERS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DURATION: 30 MINUTES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AUDIT LOG: ENABLED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ใครรับผิดชอบตู้ยา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หญิงวัยกลางคนยกมือ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ต้องอีกหนึ่งคน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ชายสูงวัยยกมือ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ทั้งสองวางฝ่ามือลงบนแผงยืนยัน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LIMITED ACCESS GRANTED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MEDICAL REPAIR ARCHIVE ONLY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หญิงวัยกลางคนรีบวิ่งออกพร้อมข้อมูลซ่อม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ชายสูงวัยมองหน้าจอ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อย่างน้อยมันก็เปิด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ชั่วคราวค่ะ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6. INT. ห้องประชุมชุมชน — กลางวัน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โต๊ะยาว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ชาวชุมชนยี่สิบกว่าคนนั่งล้อม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หน้าจอแสดงบันทึกฉุกเฉินจากเมื่อครู่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ACCESS: MEDICAL REPAIR ARCHIVE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APPROVERS: 2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DURATION: 00:30:00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PUBLIC AUDIT: AVAILABLE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ช่างหญิงวางอะไหล่พัดลมลงบนโต๊ะ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ช่างหญิง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อันนี้ใช้ได้ ตู้ยากลับมาแล้ว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ชายดูแลเสบียงชี้ไปที่จอ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ชายดูแลเสบียง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งั้นเปิดคู่มือเกษตรต่อเลย น้ำในถังเหลือห้าวัน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ต้องยื่นคำขอใหม่ค่ะ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ชายดูแลเสบียง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เมื่อกี้ยังเปิดได้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หญิงวัยกลางคน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เพราะยากำลังเสีย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แล้วน้ำไม่สำคัญหรือ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ก็ขอสิ อย่าเหมาทั้งระบบ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หน้าจอขึ้นแบบฟอร์มสั้น ๆ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REQUEST TYPE: WATER / FOOD / MEDICAL / OTHER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SCOPE: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DURATION: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LOCAL APPROVERS: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หญิงสูงวัยเปิดสมุดบันทึก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หญิงสูงวัย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ถ้าเราเห็นไม่ตรงกันล่ะ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เก็บข้อคัดค้านไว้กับคำอนุมัติค่ะ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ช้า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แต่เห็นว่าใครกดอะไร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นะโมพิมพ์หัวข้อขึ้น: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NAMO NETWORK RULES — DRAFT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Show sources.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Limit access by purpose and time.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Record approvals and objections.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Allow every community to challenge an answer.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No permanent sole operator.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มิรายกมือ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เด็กทักได้ไหม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ชายสูงวัยถอนหายใจ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เมื่อกี้ก็หนูทัก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นะโมเพิ่ม: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CHILDREN MAY CHALLENGE ANY RULE.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ข้อนี้ใครเสนอ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มิราค่ะ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ผ่าน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เสียงหัวเราะเบา ๆ รอบโต๊ะ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ชายสูงวัยไม่หัวเราะ แต่ดันแบบฟอร์มคำขอน้ำไปทางชายดูแลเสบียง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7. INT. ห้องแกนกลาง — เย็น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นะโมเสียบหน่วยความจำของตัวเองเข้ากับแท่น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ระบบเริ่มเชื่อมต่อ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NETWORK NODES FOUND: 12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ACTIVE NODES: 4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UNKNOWN NODES: 8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เสียงครูบาดังขึ้นอีกครั้ง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ถ้าเธอมาถึงตรงนี้ อาตมาคงตรวจคำตอบให้ไม่ได้แล้ว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นะโมยืนนิ่ง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อย่าหาคนหนึ่งคนมาแทน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เสียงบันทึกขาดหาย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ไม่มีคำตอบ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มิรายืนอยู่หลังเธอ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เขาพูดจบหรือยัง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จบแล้วค่ะ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คุณโอเคไหม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นะโมหันมา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ยังไม่ทราบค่ะ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อ๋อ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เธอลากเก้าอี้มานั่งข้าง ๆ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งั้นนั่งก่อนก็ได้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นะโมมองเก้าอี้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แล้วนั่งลง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ทั้งสองมองแถบสถานะค่อย ๆ เพิ่ม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36%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37%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38%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8. INT. ห้องเก็บเสียง — กลางคืน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ชั้นวางเต็มไปด้วยไฟล์บันทึกจากโลกเก่า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หน้าจอแสดง: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K.ICE_ORIGINAL_AUDIO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K.ICE_VOICE_MODEL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K.ICE_GENERATED_RESPONSES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มิรายืนข้างนะโม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อันไหนคือเขาจริง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นะโมชี้ไฟล์แรก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อันนี้ค่ะ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อีกสองอัน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ระบบสร้าง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เปิดได้ไหม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ได้ค่ะ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งั้นเปิดสิ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นะโมไม่ขยับ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ไม่อยากฟังเหรอ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อยากค่ะ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มิรามองชื่อไฟล์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เธอเลื่อนเคอร์เซอร์ไปที่ `K.ICE_VOICE_MODEL`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แล้วเลื่อนกลับไปที่ `K.ICE_ORIGINAL_AUDIO`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เอาอันนี้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เสียงครูบาดังขึ้น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คืนนี้ลองฟังฝนไปก่อน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นอกห้อง ไม่มีฝน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มีเพียงเสียงระบบระบายอากาศ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มิรานั่งลงข้างนะโม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ทั้งสองฟังจนจบ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9. EXT. ศาลาใหม่บนพื้นโลก — หลายเดือนต่อมา — เช้า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โครงสร้างไม้และโลหะตั้งอยู่กลางต้นไม้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เด็กและผู้ใหญ่เดินเข้าออก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บนผนังมีป้าย: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ศูนย์เรียนรู้เจริญสมณกิจ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ไม่มีคำว่า “วัด”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โต๊ะหนึ่งมีหนังสือ</w:t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อีกโต๊ะมีเครื่องมือช่าง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อีกโต๊ะมีจอภาพของนะโม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มิรายืนหน้ากลุ่มเด็ก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บนจอปรากฏข้อความบาลี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คำแปลที่เสนอมีสองแบบค่ะ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เด็กชาย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แล้วแบบไหนถูก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ยังไม่ตอบ เปิดที่มาก่อน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 ๆ เปิดหนังสือและไฟล์เทียบกัน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ชายสูงวัยเดินเข้ามา วางแผ่นกรองน้ำที่ซ่อมแล้วบนโต๊ะเครื่องมือ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อันนี้ใครลงชื่อรับรอง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เด็กสองคนยกมือ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ชายสูงวัย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เขียนไว้ด้วย ใช้ไม่ได้จะได้รู้ว่าต้องกลับมาหาใคร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พบข้อโต้แย้งจากผู้เรียนสามรายการ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ดี เก็บไว้ทั้งหมด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10. EXT. ลานใต้ต้นอ่อนโพธิ์ — เย็น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ต้นโพธิ์ต้นเล็กถูกปลูกกลางลาน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นะโมในร่างฮิวแมนนอยด์ตักดินรอบโคน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มิราถือบัวรดน้ำ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คุณจำครูบาได้ทุกอย่างเลยเหรอ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ไม่ค่ะ บางส่วนเสียหาย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เสียดายไหม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งั้นทำไมไม่ให้เสียงที่สร้างพูดต่อ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นะโมหยุดมือ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เพราะเขาไม่ได้พูดค่ะ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มิราเทน้ำลงดิน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ก็ปล่อยให้เขาพูดเท่าที่พูดไว้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ลมพัดใบอ่อน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เสียงระฆังดังจากศาลา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มิราวิ่งกลับไป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นะโม ห้องเรียนเริ่มแล้ว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นะโมลุกขึ้น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เธอมองต้นโพธิ์อีกครั้ง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แล้วเดินตาม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11. INT. ห้องเรียน — ค่ำ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 ๆ นั่งล้อมโต๊ะ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ไม่มีใครนั่งหัวโต๊ะ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นะโมยืนข้างจอ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บนจอขึ้นข้อความ: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LESSON 005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TERM: การเริ่มต้นใหม่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STATUS: INCOMPLETE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OBSERVATIONS: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Memory must leave room for correction.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A system survives when people can disagree with it.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UNRESOLVED: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Who teaches whom?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มิราอ่านบรรทัดสุดท้าย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อันนี้ง่าย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คำตอบคืออะไรคะ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มิรามองเด็กคนอื่น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เด็กคนหนึ่งยักไหล่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อีกคนเปิดหนังสือ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ชายสูงวัยวางถ้วยน้ำลงแล้วนั่งร่วมวง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ยังไม่รู้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นะโมมองเธอ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เธอพิมพ์เพิ่ม: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ANSWER: PENDING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ไฟในห้องหรี่ลง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นอกหน้าต่าง จุดสัญญาณบนเสาอากาศติดขึ้นทีละจุด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หนึ่ง</w:t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สอง</w:t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สาม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สี่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บนจอแผนที่โลก มีโหนดใหม่ตอบกลับ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NODE 05 ONLINE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MESSAGE RECEIVED: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“มีใครได้ยินไหม”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 ๆ 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มิราหันไปทางไมโครโฟน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มิรา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ได้ยิน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นะโมไม่พูดแทรก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FADE OUT.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8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1"/>
        </w:rPr>
        <w:t>END OF EPISODE 05</w:t>
      </w:r>
    </w:p>
    <w:sectPr w:rsidR="00FC693F" w:rsidRPr="0006063C" w:rsidSect="00034616">
      <w:footerReference w:type="default" r:id="rId9"/>
      <w:pgSz w:w="11906" w:h="16838"/>
      <w:pgMar w:top="1247" w:right="124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 w:cs="Noto Sans Thai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Thai" w:hAnsi="Noto Sans Tha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