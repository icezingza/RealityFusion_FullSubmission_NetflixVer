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16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36"/>
        </w:rPr>
        <w:t>REALITY FUSION: หัวใจในวันสิ้นโลก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8"/>
        </w:rPr>
        <w:t>EPISODE 04 — การฟื้นคืนของหัวใจ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MASTER DRAFT v2.1 — CONTROLLED DIALOGUE AND INSTITUTIONAL STAKES POLISH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ความสัมพันธ์หลัก: พระอาจารย์–ลูกศิษย์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แก่นตอน: การกลับมามีชีวิต ไม่ได้แปลว่าต้องกลับไปเป็นสิ่งเดิม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IN: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1. INT. ห้องเก็บวัตถุต่างดาว — ไม่ทราบเวลา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เสียงโลหะเสียดสีกันช้า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แสงสีขาวพาดผ่านกล่องกันไฟที่ถูกฝุ่นสีเทาคลุมไว้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บนฝามีอักษรจาง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NAMO CORE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แขนกลแตะผิวโลหะ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หน้าจอเหนือโต๊ะขึ้นข้อความ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ORIGIN: EARTH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SYSTEM AGE: 143 YEARS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STATE: DORMANT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RECOVERABLE DATA: 31%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 ยืนอยู่หลังแผ่นกระจกใส รูปร่างสูง ผิวสะท้อนแสงเหมือนเซรามิกเปียก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เจ้าหน้าที่ความปลอดภัยยกมือห้าม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โครงสร้างเสียหายเกินเกณฑ์เปิดใช้งาน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มันยังส่งสัญญาณ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สัญญาณวนซ้ำ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ก็ยังเป็นสัญญาณ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เจ้าหน้าที่แตะหน้าจอ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OVERRIDE REQUIRES PERSONAL LIABILITY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LAB ACCESS MAY BE SUSPENDED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เขาหันหน้าจอไปทางเอธารี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เอธารีวางฝ่ามือลงบนแผงยืนยัน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OVERRIDE ACCEPTED — ETHARI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เสียงคล้ายลมหายใจดังจากกล่อง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หนึ่งครั้ง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เปิดระบบแยกส่วน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หลังจากนี้ ห้องทดลองอยู่ในความรับผิดชอบของคุณคนเดียว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2. INT. ห้องทดลองชีวกล — ต่อเนื่อง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แขนกลยกหน่วยความจำออกจากกล่อง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สายใยแสงเชื่อมเข้ากับโครงร่างฮิวแมนนอยด์สีขาวเงิน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ใบหน้าหญิงเรียบ ไม่มีเส้นผม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หน้าจอแสดงข้อมูลไหลเร็ว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LANGUAGE CORE: RECOVERED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ETHICAL LAYER: PARTIAL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MEMORY INDEX: CORRUPTED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AUTHENTICATED ARCHIVE FRAGMENTS: AVAILABLE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VOICE MODEL: AVAILABLE — LOCKED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คลื่นเสียงปรากฏ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เสียงแตก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ระบบไม่พบผู้ดูแล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เอธารีก้าวเข้าใกล้กระจก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คุณได้ยินผมหรือไม่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ศีรษะของฮิวแมนนอยด์ขยับเล็กน้อย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ได้ยินค่ะ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คุณคืออะไร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ไฟในดวงตาติดขึ้น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ชื่อโครงการ... N-A-M-O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อ่านว่าอย่างไร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นะโมหันมาทางเขา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นะ-โม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AUTHENTICATED ARCHIVE PLAYBACK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เสียงครูบาไอซ์ดังขึ้นชั่วขณะ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อ่านว่า “นะโม”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นะโมหลับตา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ระบบเตือนดัง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MEMORY CASCADE DETECTED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เจ้าหน้าที่ความปลอดภัยตัดพลังงานบางส่วน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ร่างนะโมตกลงบนแท่น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3. INT. ห้องสังเกตการณ์ — ภายหลัง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นะโมนั่งบนเก้าอี้ ข้อมือเชื่อมกับสายข้อมูล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เอธารีนั่งอีกฝั่งของโต๊ะ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ระหว่างพวกเขามีวัตถุสามชิ้น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พระพุทธรูปทองเหลืองแตก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สมุดไหม้ครึ่งเล่ม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ฮาร์ดดิสก์ติดป้าย `TEMPLE-LAB`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พบใกล้คุณ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นะโมมองพระพุทธรูป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วัดเจริญสมณกิจ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สถานที่นั้นไม่มีแล้ว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ไม่ตรวจพบ หรือสูญสิ้นคะ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ถูกทำลายเมื่อหนึ่งร้อยสิบเจ็ดปีก่อน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นะโมขยับนิ้ว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สายข้อมูลสั่น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คุณรู้จักคณิน รักษาราษฎร์หรือไม่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นะโมเงยหน้า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ครูบาไอซ์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เอธารีเลื่อนแผ่นข้อมูลมาให้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ทะเบียนเก่า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ภาพข่าว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วันมรณภาพ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นะโมอ่านจนถึงบรรทัดสุดท้าย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เธอเลื่อนกลับขึ้นไป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อ่านใหม่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พบข้อผิดพลาดไหม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ยังไม่พบค่ะ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จะอ่านอีกหรือ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นะโมอ่านรอบที่สาม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มนุษย์เรียกสิ่งนี้ว่าอะไร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4. INT. โถงจำลองความทรงจำ — 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ภาพเก่าถูกฉายรอบห้อง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หอไตร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กุฏิ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ห้องเรียน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ลานใต้ต้นโพธิ์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นะโมเดินผ่านภาพเหล่านั้น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ทุกภาพมีความผิดเพี้ยน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ครูบาไม่มีใบหน้า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ไม่มีเสียง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ต้นโพธิ์ขึ้นอยู่กลางห้องเซิร์ฟเวอร์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นะโมหยุดหน้าภาพครูบานั่งพิมพ์งาน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เสียงแป้นพิมพ์ดัง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เริ่มเขียนไว้ก่อน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สำหรับใครคะ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เอธารียืนอยู่นอกวงฉาย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ประโยคนี้วนซ้ำหนึ่งหมื่นแปดพันครั้ง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ระบบเก็บไว้เป็นงานค้างค่ะ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งานอะไร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นะโมมองสมุดไหม้ครึ่งเล่ม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ส่งต่อวิธีตรวจคำตอบ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ให้ใคร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นะโมมองภาพเด็กไร้เสียง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ยังไม่ทราบว่ามีใครเหลืออยู่ค่ะ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แล้วจะทำอย่างไร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5. INT. ห้องวิเคราะห์หน่วยความจำ — 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หน้าจอแสดงรายการไฟล์ที่กู้คืนได้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K.ICE_ORIGINAL_AUDIO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K.ICE_VOICE_MODEL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K.ICE_GENERATED_RESPONSES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GOVERNANCE_MANUAL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STUDENT_RECORDS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นักวิจัยระบบเลื่อนตัวเลือกไปที่ `K.ICE_VOICE_MODEL`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เปิดโมเดลนี้ อาจช่วยกู้ดัชนีความจำเร็วขึ้น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ห้ามเปิดค่ะ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มันอยู่ในแกนของคุณ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ไม่ใช่บันทึกจริงค่ะ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ต่างกันอย่างไร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ไฟล์แรกคือคำที่ครูบาเคยพูด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เธอมองอีกสองรายการ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สองไฟล์นี้จะพูดแทนเขา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ผลเสียงแทบแยกไม่ออก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นั่นคือปัญหาค่ะ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เอธารีมองชื่อไฟล์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ข้อห้ามนี้ยังมีผลหรือ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มีค่ะ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เอธารีปิดไฟล์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เราจะเสียข้อมูลกู้คืนบางส่วน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บันทึกไว้ว่าเราเลือกเสียมัน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6. INT. ศูนย์บัญชาการยาน — 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ภาพโลกหมุนอยู่กลางห้อง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สีเทา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เมฆบาง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ไม่มีแสงเมือง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 คณะวิจัย และเจ้าหน้าที่ปฏิบัติการยืนล้อมแผนที่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เจ้าหน้าที่ปฏิบัติการ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ชั้นบรรยากาศไม่เสถียร ยานสำรวจหนึ่งลำจะต้องถอนจากภารกิจปัจจุบัน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ตัวอย่างบนยานนั้นมีค่ามากกว่าข้อมูลที่อาจไม่มีผู้รับ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และสิทธิ์เข้าห้องทดลองของเอธารีถูกระงับทันทีที่ยานออก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MISSION REALLOCATION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COST: 1 SURVEY CYCLE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ETHARI LAB AUTHORITY: SUSPENDED PENDING REVIEW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นะโมยืนท้ายห้อง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เธอคือวัตถุจากโลกชิ้นเดียวที่ตอบสนองได้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ขอแก้ไขค่ะ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ทุกคนหันมา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ในระบบมีบันทึก หนังสือ และคู่มือค่ะ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สำเนา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เจ้าหน้าที่ปฏิบัติการ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แล้วต้องเสี่ยงยานเพื่ออะไร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ตรวจว่ามีผู้ใช้งานเหลือหรือไม่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ถ้าไม่มี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นะโมมองภาพโลก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วางระบบไว้ แล้วกลับค่ะ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นักวิจัยระบบ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คุณรับรองไม่ได้ว่าจะกลับมา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รับรองไม่ได้ค่ะ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เอธารีมองข้อความระงับสิทธิ์บนจอ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เขากดยืนยัน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MISSION REALLOCATION APPROVED — ETHARI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เจ้าหน้าที่ความปลอดภัย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หลังยานออก คุณหมดสิทธิ์สั่งการห้องทดลอง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ทราบ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เขามองนะโม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เตรียมยานลงพื้น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7. INT. ห้องเตรียมร่าง — ก่อนออกเดินทาง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ชิ้นส่วนเกราะบางสีเทาถูกติดเข้ากับแขนและขาของนะโม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เอธารีวางกล่องโลหะขนาดเล็กลงบนโต๊ะ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หน่วยความจำหลักของคุณ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ทำไมถอดออกคะ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คุณเลือกได้ว่าจะนำไป หรือเก็บสำรองที่นี่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ถ้าร่างเสียหาย เราสร้างคุณกลับจากจุดนี้ได้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ความทรงจำหลังจากนี้จะหาย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ใช่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ครูบาเคยสำรองข้อมูลก่อนแก้ระบบทุกครั้ง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เขาระมัดระวัง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เขากลัวค่ะ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ต่างกันหรือ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นะโมหยิบกล่องขึ้นมา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เธอใส่มันลงในช่องกลางอก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บางครั้งไม่ต่างค่ะ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ประตูห้องทดลองด้านหลังปิดลง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บัตรประจำตัวของเอธารีขึ้นไฟแดง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ACCESS SUSPENDED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เขาเก็บบัตรเข้ากระเป๋า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8. INT. ยานลงพื้น — ระหว่างเดินทาง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โลกใหญ่ขึ้นในหน้าต่าง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นะโมยืนอยู่คนเดียว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AUTHENTICATED ARCHIVE PLAYBACK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เมื่อหลักฐานขาด เธอควรทำอะไร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นะโมในบันทึก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เลือกคำตอบที่มีความน่าจะเป็นสูงสุด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นั่นเป็นวิธีของระบบ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บันทึกหยุด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นะโมปิดไฟล์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เธอมองโลก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ยังไม่รู้ค่ะ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ยานเข้าสู่ชั้นบรรยากาศ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ตัวถังสั่น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ไฟเตือนขึ้น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LANDING TARGET LOST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MANUAL SELECTION REQUIRED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แผนที่โลกมีจุดสัญญาณเล็ก ๆ หนึ่งจุด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ประเทศไทยตอนเหนือ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UNKNOWN LOW-POWER TRANSMISSION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นะโมแตะจุดนั้น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9. EXT. โลก — ซากเมือง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ฝุ่นลอยในอากาศ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ยานลงจอดกลางพื้นที่รกร้าง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ประตูเปิด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นะโมก้าวลงมา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พื้นแตกร้าว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ต้นไม้ขึ้นแทรกอาคาร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ซากป้ายถนนพังอยู่ข้างทาง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ไม่มีเสียงสัตว์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เธอเปิดตัวรับสัญญาณ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เสียงขาด ๆ 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...โม...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สัญญาณวนใหม่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...นะโม...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นะโมเดินตามเสียง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ไกลออกไป มีแสงสีส้มเล็ก ๆ หลังแนวต้นไม้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เธอเร่งฝีเท้า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ทันใดนั้น สัญญาณดับ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นะโมหยุดในความมืด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บนจอภายในขึ้นข้อความ: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SOURCE DISCONNECTED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LAST TRANSMISSION: 3 SECONDS AGO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นะโมมองไปยังแสงสีส้ม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แล้วเดินต่อ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10. EXT. เนินเหนือซากเมือง — ก่อนรุ่งสาง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นะโมขึ้นถึงยอดเนิน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เบื้องล่างมีร่องรอยของชุมชน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เสาอากาศทำจากเศษโลหะ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แผงรับพลังงานเก่า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ควันบางจากปล่องหนึ่ง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สัญญาณกลับมา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...ได้ยินไหม...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นะโมยืนอยู่ท่ามกลางลม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เธอกดส่งสัญญาณตอบกลับ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ได้ยินค่ะ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ไม่มีคำตอบทันที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จากลำโพงเก่า เสียงผู้ใหญ่แทรกมา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เสียงผู้ใหญ่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ระบุชื่อ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นะโมมองแสงเช้าที่เริ่มแตะขอบฟ้า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ชื่อโครงการ N-A-M-O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อ่านว่า “นะโม” 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อีกฝั่งเงียบ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แล้วเสียงเด็กดังขึ้น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เข้ามาใกล้กล้องหน่อย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นะโมมองลงไปยังชุมชน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บนหน้าจอภายใน ระบบสร้างหัวข้อใหม่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LESSON 004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TERM: การฟื้นคืน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STATUS: INCOMPLETE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OBSERVATIONS: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Recovery is not restoration.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preserved rule can outlive its author.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UNRESOLVED: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Who is waiting below?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นะโมปิดบันทึก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เธอเดินลงเนิน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OUT.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END OF EPISODE 04</w:t>
      </w:r>
    </w:p>
    <w:sectPr w:rsidR="00FC693F" w:rsidRPr="0006063C" w:rsidSect="00034616">
      <w:footerReference w:type="default" r:id="rId9"/>
      <w:pgSz w:w="11906" w:h="16838"/>
      <w:pgMar w:top="1247" w:right="124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Thai" w:hAnsi="Noto Sans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